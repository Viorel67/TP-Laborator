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t>Ministerul Educației și Cercetării al Republicii Moldova</w:t>
      </w:r>
    </w:p>
    <w:p>
      <w:pPr>
        <w:spacing w:after="0"/>
        <w:jc w:val="center"/>
      </w:pPr>
      <w:r>
        <w:rPr>
          <w:rFonts w:ascii="Times New Roman" w:hAnsi="Times New Roman"/>
          <w:b w:val="0"/>
          <w:sz w:val="24"/>
        </w:rPr>
        <w:t>Universitatea Tehnică a Moldovei</w:t>
      </w:r>
    </w:p>
    <w:p>
      <w:pPr>
        <w:spacing w:after="0"/>
        <w:jc w:val="center"/>
      </w:pPr>
      <w:r>
        <w:rPr>
          <w:rFonts w:ascii="Times New Roman" w:hAnsi="Times New Roman"/>
          <w:b w:val="0"/>
          <w:sz w:val="24"/>
        </w:rPr>
        <w:t>Facultatea Calculatoare, Informatică și Microelectronică</w:t>
      </w:r>
    </w:p>
    <w:p>
      <w:pPr>
        <w:spacing w:after="200"/>
      </w:pPr>
      <w:r>
        <w:rPr>
          <w:rFonts w:ascii="Times New Roman" w:hAnsi="Times New Roman"/>
          <w:b w:val="0"/>
          <w:sz w:val="24"/>
        </w:rPr>
      </w:r>
    </w:p>
    <w:p>
      <w:pPr>
        <w:spacing w:after="200"/>
      </w:pPr>
      <w:r>
        <w:rPr>
          <w:rFonts w:ascii="Times New Roman" w:hAnsi="Times New Roman"/>
          <w:b w:val="0"/>
          <w:sz w:val="24"/>
        </w:rPr>
      </w:r>
    </w:p>
    <w:p>
      <w:pPr>
        <w:spacing w:after="200"/>
      </w:pPr>
      <w:r>
        <w:rPr>
          <w:rFonts w:ascii="Times New Roman" w:hAnsi="Times New Roman"/>
          <w:b w:val="0"/>
          <w:sz w:val="24"/>
        </w:rPr>
      </w:r>
    </w:p>
    <w:p>
      <w:pPr>
        <w:spacing w:after="200"/>
      </w:pPr>
      <w:r>
        <w:rPr>
          <w:rFonts w:ascii="Times New Roman" w:hAnsi="Times New Roman"/>
          <w:b w:val="0"/>
          <w:sz w:val="24"/>
        </w:rPr>
      </w:r>
    </w:p>
    <w:p>
      <w:pPr>
        <w:spacing w:after="200"/>
      </w:pPr>
      <w:r>
        <w:rPr>
          <w:rFonts w:ascii="Times New Roman" w:hAnsi="Times New Roman"/>
          <w:b w:val="0"/>
          <w:sz w:val="24"/>
        </w:rPr>
      </w:r>
    </w:p>
    <w:p>
      <w:pPr>
        <w:spacing w:after="200"/>
      </w:pPr>
      <w:r>
        <w:rPr>
          <w:rFonts w:ascii="Times New Roman" w:hAnsi="Times New Roman"/>
          <w:b w:val="0"/>
          <w:sz w:val="24"/>
        </w:rPr>
      </w:r>
    </w:p>
    <w:p>
      <w:pPr>
        <w:spacing w:after="200"/>
      </w:pPr>
      <w:r>
        <w:rPr>
          <w:rFonts w:ascii="Times New Roman" w:hAnsi="Times New Roman"/>
          <w:b w:val="0"/>
          <w:sz w:val="24"/>
        </w:rPr>
      </w:r>
    </w:p>
    <w:p>
      <w:pPr>
        <w:spacing w:after="0"/>
        <w:jc w:val="center"/>
      </w:pPr>
      <w:r>
        <w:rPr>
          <w:rFonts w:ascii="Times New Roman" w:hAnsi="Times New Roman"/>
          <w:b/>
          <w:sz w:val="36"/>
        </w:rPr>
        <w:t>Raport</w:t>
      </w:r>
    </w:p>
    <w:p>
      <w:pPr>
        <w:spacing w:after="0"/>
        <w:jc w:val="center"/>
      </w:pPr>
      <w:r>
        <w:rPr>
          <w:rFonts w:ascii="Times New Roman" w:hAnsi="Times New Roman"/>
          <w:b w:val="0"/>
          <w:sz w:val="28"/>
        </w:rPr>
        <w:t>la</w:t>
      </w:r>
    </w:p>
    <w:p>
      <w:pPr>
        <w:spacing w:after="200"/>
        <w:jc w:val="center"/>
      </w:pPr>
      <w:r>
        <w:rPr>
          <w:rFonts w:ascii="Times New Roman" w:hAnsi="Times New Roman"/>
          <w:b/>
          <w:sz w:val="32"/>
        </w:rPr>
        <w:t>Lucrarea de laborator Nr. 8 (Lucrarea A)</w:t>
      </w:r>
    </w:p>
    <w:p>
      <w:pPr>
        <w:spacing w:after="360"/>
        <w:jc w:val="center"/>
      </w:pPr>
      <w:r>
        <w:rPr>
          <w:rFonts w:ascii="Times New Roman" w:hAnsi="Times New Roman"/>
          <w:b w:val="0"/>
          <w:sz w:val="26"/>
        </w:rPr>
        <w:t>Disciplina: Tehnici de programare</w:t>
      </w:r>
    </w:p>
    <w:p>
      <w:pPr>
        <w:spacing w:after="200"/>
        <w:jc w:val="center"/>
      </w:pPr>
      <w:r>
        <w:rPr>
          <w:rFonts w:ascii="Times New Roman" w:hAnsi="Times New Roman"/>
          <w:b/>
          <w:sz w:val="26"/>
        </w:rPr>
        <w:t>Tema: „GitHub, pas cu pas. Arsenalul sub lupă”</w:t>
      </w:r>
    </w:p>
    <w:p>
      <w:pPr>
        <w:spacing w:after="240"/>
      </w:pPr>
      <w:r>
        <w:rPr>
          <w:rFonts w:ascii="Times New Roman" w:hAnsi="Times New Roman"/>
          <w:b w:val="0"/>
          <w:sz w:val="24"/>
        </w:rPr>
      </w:r>
    </w:p>
    <w:p>
      <w:pPr>
        <w:spacing w:after="240"/>
      </w:pPr>
      <w:r>
        <w:rPr>
          <w:rFonts w:ascii="Times New Roman" w:hAnsi="Times New Roman"/>
          <w:b w:val="0"/>
          <w:sz w:val="24"/>
        </w:rPr>
      </w:r>
    </w:p>
    <w:p>
      <w:pPr>
        <w:spacing w:after="240"/>
      </w:pPr>
      <w:r>
        <w:rPr>
          <w:rFonts w:ascii="Times New Roman" w:hAnsi="Times New Roman"/>
          <w:b w:val="0"/>
          <w:sz w:val="24"/>
        </w:rPr>
      </w:r>
    </w:p>
    <w:p>
      <w:pPr>
        <w:spacing w:after="240"/>
      </w:pPr>
      <w:r>
        <w:rPr>
          <w:rFonts w:ascii="Times New Roman" w:hAnsi="Times New Roman"/>
          <w:b w:val="0"/>
          <w:sz w:val="24"/>
        </w:rPr>
      </w:r>
    </w:p>
    <w:p>
      <w:pPr>
        <w:spacing w:after="240"/>
      </w:pPr>
      <w:r>
        <w:rPr>
          <w:rFonts w:ascii="Times New Roman" w:hAnsi="Times New Roman"/>
          <w:b w:val="0"/>
          <w:sz w:val="24"/>
        </w:rPr>
      </w:r>
    </w:p>
    <w:p>
      <w:pPr>
        <w:spacing w:after="480"/>
      </w:pPr>
      <w:r>
        <w:rPr>
          <w:rFonts w:ascii="Times New Roman" w:hAnsi="Times New Roman"/>
          <w:b w:val="0"/>
          <w:sz w:val="24"/>
        </w:rPr>
        <w:t>A efectuat:                                      st. gr. SI-261  Ovăs Viorel</w:t>
      </w:r>
    </w:p>
    <w:p>
      <w:pPr>
        <w:spacing w:after="280"/>
      </w:pPr>
      <w:r>
        <w:rPr>
          <w:rFonts w:ascii="Times New Roman" w:hAnsi="Times New Roman"/>
          <w:b w:val="0"/>
          <w:sz w:val="24"/>
        </w:rPr>
        <w:t>A verificat:                                    asistent universitar Emil Cebotaros</w:t>
      </w:r>
    </w:p>
    <w:p>
      <w:pPr>
        <w:spacing w:after="260"/>
      </w:pPr>
      <w:r>
        <w:rPr>
          <w:rFonts w:ascii="Times New Roman" w:hAnsi="Times New Roman"/>
          <w:b w:val="0"/>
          <w:sz w:val="24"/>
        </w:rPr>
      </w:r>
    </w:p>
    <w:p>
      <w:pPr>
        <w:spacing w:after="0"/>
        <w:jc w:val="center"/>
      </w:pPr>
      <w:r>
        <w:rPr>
          <w:rFonts w:ascii="Times New Roman" w:hAnsi="Times New Roman"/>
          <w:b w:val="0"/>
          <w:sz w:val="24"/>
        </w:rPr>
        <w:t>Chișinău – 2026</w:t>
      </w:r>
    </w:p>
    <w:p>
      <w:r>
        <w:br w:type="page"/>
      </w:r>
    </w:p>
    <w:p>
      <w:pPr>
        <w:spacing w:after="240"/>
        <w:jc w:val="center"/>
      </w:pPr>
      <w:r>
        <w:rPr>
          <w:rFonts w:ascii="Times New Roman" w:hAnsi="Times New Roman"/>
          <w:b/>
          <w:sz w:val="28"/>
        </w:rPr>
        <w:t>SARCINA LUCRĂRII</w:t>
      </w:r>
    </w:p>
    <w:p>
      <w:pPr>
        <w:spacing w:after="120"/>
        <w:jc w:val="both"/>
      </w:pPr>
      <w:r>
        <w:rPr>
          <w:rFonts w:ascii="Times New Roman" w:hAnsi="Times New Roman"/>
          <w:b w:val="0"/>
          <w:sz w:val="24"/>
        </w:rPr>
        <w:t>Scopul lucrării: familiarizarea cu sistemul de control al versiunilor Git și cu platforma GitHub, prin crearea și administrarea a două repository-uri publice, efectuarea commit-urilor și sincronizarea modificărilor dintre calculator și GitHub.</w:t>
      </w:r>
    </w:p>
    <w:p>
      <w:pPr>
        <w:spacing w:after="120"/>
        <w:jc w:val="both"/>
      </w:pPr>
      <w:r>
        <w:rPr>
          <w:rFonts w:ascii="Times New Roman" w:hAnsi="Times New Roman"/>
          <w:b w:val="0"/>
          <w:sz w:val="24"/>
        </w:rPr>
        <w:t>Obiectivele lucrării: configurarea identității Git; crearea și clonarea unui repository; folosirea comenzilor git status, git add, git commit, git push și git pull; excluderea fișierelor temporare prin .gitignore; examinarea istoricului cu git log și git diff; anularea unei modificări cu git restore; inițializarea unui al doilea repository local.</w:t>
      </w:r>
    </w:p>
    <w:p>
      <w:pPr>
        <w:spacing w:after="240"/>
        <w:jc w:val="center"/>
      </w:pPr>
      <w:r>
        <w:rPr>
          <w:rFonts w:ascii="Times New Roman" w:hAnsi="Times New Roman"/>
          <w:b/>
          <w:sz w:val="28"/>
        </w:rPr>
        <w:t>DESFĂȘURAREA LUCRĂRII</w:t>
      </w:r>
    </w:p>
    <w:p>
      <w:pPr>
        <w:spacing w:after="60"/>
      </w:pPr>
      <w:r>
        <w:rPr>
          <w:rFonts w:ascii="Times New Roman" w:hAnsi="Times New Roman"/>
          <w:b/>
          <w:sz w:val="24"/>
        </w:rPr>
        <w:t>1. Crearea primului repository</w:t>
      </w:r>
    </w:p>
    <w:p>
      <w:pPr>
        <w:spacing w:after="120"/>
        <w:jc w:val="both"/>
      </w:pPr>
      <w:r>
        <w:rPr>
          <w:rFonts w:ascii="Times New Roman" w:hAnsi="Times New Roman"/>
          <w:b w:val="0"/>
          <w:sz w:val="24"/>
        </w:rPr>
        <w:t>Am creat pe GitHub repository-ul public „exercitiu-git”, cu fișierul README.md. L-am descărcat în Ubuntu cu git clone și am accesat folderul proiectului.</w:t>
      </w:r>
    </w:p>
    <w:p>
      <w:pPr>
        <w:spacing w:after="60"/>
      </w:pPr>
      <w:r>
        <w:rPr>
          <w:rFonts w:ascii="Times New Roman" w:hAnsi="Times New Roman"/>
          <w:b/>
          <w:sz w:val="24"/>
        </w:rPr>
        <w:t>2. Adăugarea unui program Python</w:t>
      </w:r>
    </w:p>
    <w:p>
      <w:pPr>
        <w:spacing w:after="120"/>
        <w:jc w:val="both"/>
      </w:pPr>
      <w:r>
        <w:rPr>
          <w:rFonts w:ascii="Times New Roman" w:hAnsi="Times New Roman"/>
          <w:b w:val="0"/>
          <w:sz w:val="24"/>
        </w:rPr>
        <w:t>Am creat fișierul salut.py cu instrucțiunea print("Salut, GitHub!"). Am verificat executarea, apoi am pregătit fișierul cu git add, l-am salvat în istoric cu git commit și l-am trimis pe GitHub cu git push.</w:t>
      </w:r>
    </w:p>
    <w:p>
      <w:pPr>
        <w:spacing w:after="60"/>
      </w:pPr>
      <w:r>
        <w:rPr>
          <w:rFonts w:ascii="Times New Roman" w:hAnsi="Times New Roman"/>
          <w:b/>
          <w:sz w:val="24"/>
        </w:rPr>
        <w:t>3. Sincronizarea modificărilor</w:t>
      </w:r>
    </w:p>
    <w:p>
      <w:pPr>
        <w:spacing w:after="120"/>
        <w:jc w:val="both"/>
      </w:pPr>
      <w:r>
        <w:rPr>
          <w:rFonts w:ascii="Times New Roman" w:hAnsi="Times New Roman"/>
          <w:b w:val="0"/>
          <w:sz w:val="24"/>
        </w:rPr>
        <w:t>Am modificat README.md direct pe GitHub, adăugând textul „Aici exersez git.”. Cu git pull am adus modificarea în copia locală din Ubuntu.</w:t>
      </w:r>
    </w:p>
    <w:p>
      <w:pPr>
        <w:spacing w:after="60"/>
      </w:pPr>
      <w:r>
        <w:rPr>
          <w:rFonts w:ascii="Times New Roman" w:hAnsi="Times New Roman"/>
          <w:b/>
          <w:sz w:val="24"/>
        </w:rPr>
        <w:t>4. Configurarea fișierului .gitignore</w:t>
      </w:r>
    </w:p>
    <w:p>
      <w:pPr>
        <w:spacing w:after="120"/>
        <w:jc w:val="both"/>
      </w:pPr>
      <w:r>
        <w:rPr>
          <w:rFonts w:ascii="Times New Roman" w:hAnsi="Times New Roman"/>
          <w:b w:val="0"/>
          <w:sz w:val="24"/>
        </w:rPr>
        <w:t>Am creat .gitignore cu regulile .venv/ și __pycache__/ pentru excluderea mediului virtual și a fișierelor Python generate automat. Am efectuat commit și push pentru acest fișier.</w:t>
      </w:r>
    </w:p>
    <w:p>
      <w:pPr>
        <w:spacing w:after="60"/>
      </w:pPr>
      <w:r>
        <w:rPr>
          <w:rFonts w:ascii="Times New Roman" w:hAnsi="Times New Roman"/>
          <w:b/>
          <w:sz w:val="24"/>
        </w:rPr>
        <w:t>5. Analiza istoricului</w:t>
      </w:r>
    </w:p>
    <w:p>
      <w:pPr>
        <w:spacing w:after="120"/>
        <w:jc w:val="both"/>
      </w:pPr>
      <w:r>
        <w:rPr>
          <w:rFonts w:ascii="Times New Roman" w:hAnsi="Times New Roman"/>
          <w:b w:val="0"/>
          <w:sz w:val="24"/>
        </w:rPr>
        <w:t>Am folosit git log --oneline pentru a examina commit-urile. Am adăugat temporar un rând în salut.py, am observat diferența prin git diff, apoi am anulat modificarea prin git restore salut.py. La final, git status a indicat un director de lucru curat.</w:t>
      </w:r>
    </w:p>
    <w:p>
      <w:pPr>
        <w:spacing w:after="60"/>
      </w:pPr>
      <w:r>
        <w:rPr>
          <w:rFonts w:ascii="Times New Roman" w:hAnsi="Times New Roman"/>
          <w:b/>
          <w:sz w:val="24"/>
        </w:rPr>
        <w:t>6. Al doilea repository</w:t>
      </w:r>
    </w:p>
    <w:p>
      <w:pPr>
        <w:spacing w:after="120"/>
        <w:jc w:val="both"/>
      </w:pPr>
      <w:r>
        <w:rPr>
          <w:rFonts w:ascii="Times New Roman" w:hAnsi="Times New Roman"/>
          <w:b w:val="0"/>
          <w:sz w:val="24"/>
        </w:rPr>
        <w:t>Am creat local folderul „exercitiu-2”, l-am inițializat cu git init și am creat README.md. Am conectat proiectul la repository-ul online numit „exercitiu2” și l-am trimis cu git push -u origin main.</w:t>
      </w:r>
    </w:p>
    <w:p>
      <w:r>
        <w:br w:type="page"/>
      </w:r>
    </w:p>
    <w:p>
      <w:pPr>
        <w:spacing w:after="240"/>
        <w:jc w:val="center"/>
      </w:pPr>
      <w:r>
        <w:rPr>
          <w:rFonts w:ascii="Times New Roman" w:hAnsi="Times New Roman"/>
          <w:b/>
          <w:sz w:val="28"/>
        </w:rPr>
        <w:t>REZULTATE OBȚINUTE</w:t>
      </w:r>
    </w:p>
    <w:p>
      <w:pPr>
        <w:spacing w:after="120"/>
        <w:jc w:val="both"/>
      </w:pPr>
      <w:r>
        <w:rPr>
          <w:rFonts w:ascii="Times New Roman" w:hAnsi="Times New Roman"/>
          <w:b w:val="0"/>
          <w:sz w:val="24"/>
        </w:rPr>
        <w:t>Primul repository a fost sincronizat cu GitHub și conține fișierele README.md, salut.py și .gitignore. Comanda git log --oneline a confirmat patru commit-uri:</w:t>
      </w:r>
    </w:p>
    <w:tbl>
      <w:tblPr>
        <w:tblStyle w:val="TableGrid"/>
        <w:tblW w:type="auto" w:w="0"/>
        <w:jc w:val="center"/>
        <w:tblLook w:firstColumn="1" w:firstRow="1" w:lastColumn="0" w:lastRow="0" w:noHBand="0" w:noVBand="1" w:val="04A0"/>
      </w:tblPr>
      <w:tblGrid>
        <w:gridCol w:w="4702"/>
        <w:gridCol w:w="4702"/>
      </w:tblGrid>
      <w:tr>
        <w:tc>
          <w:tcPr>
            <w:tcW w:type="dxa" w:w="4702"/>
          </w:tcPr>
          <w:p>
            <w:r>
              <w:t>Identificator</w:t>
            </w:r>
          </w:p>
        </w:tc>
        <w:tc>
          <w:tcPr>
            <w:tcW w:type="dxa" w:w="4702"/>
          </w:tcPr>
          <w:p>
            <w:r>
              <w:t>Mesajul commit-ului</w:t>
            </w:r>
          </w:p>
        </w:tc>
      </w:tr>
      <w:tr>
        <w:tc>
          <w:tcPr>
            <w:tcW w:type="dxa" w:w="4702"/>
          </w:tcPr>
          <w:p>
            <w:r>
              <w:t>ad6df31</w:t>
            </w:r>
          </w:p>
        </w:tc>
        <w:tc>
          <w:tcPr>
            <w:tcW w:type="dxa" w:w="4702"/>
          </w:tcPr>
          <w:p>
            <w:r>
              <w:t>Initial commit</w:t>
            </w:r>
          </w:p>
        </w:tc>
      </w:tr>
      <w:tr>
        <w:tc>
          <w:tcPr>
            <w:tcW w:type="dxa" w:w="4702"/>
          </w:tcPr>
          <w:p>
            <w:r>
              <w:t>093fe34</w:t>
            </w:r>
          </w:p>
        </w:tc>
        <w:tc>
          <w:tcPr>
            <w:tcW w:type="dxa" w:w="4702"/>
          </w:tcPr>
          <w:p>
            <w:r>
              <w:t>Adaug salut.py</w:t>
            </w:r>
          </w:p>
        </w:tc>
      </w:tr>
      <w:tr>
        <w:tc>
          <w:tcPr>
            <w:tcW w:type="dxa" w:w="4702"/>
          </w:tcPr>
          <w:p>
            <w:r>
              <w:t>8b5866d</w:t>
            </w:r>
          </w:p>
        </w:tc>
        <w:tc>
          <w:tcPr>
            <w:tcW w:type="dxa" w:w="4702"/>
          </w:tcPr>
          <w:p>
            <w:r>
              <w:t>Update README.md</w:t>
            </w:r>
          </w:p>
        </w:tc>
      </w:tr>
      <w:tr>
        <w:tc>
          <w:tcPr>
            <w:tcW w:type="dxa" w:w="4702"/>
          </w:tcPr>
          <w:p>
            <w:r>
              <w:t>2a03ed4</w:t>
            </w:r>
          </w:p>
        </w:tc>
        <w:tc>
          <w:tcPr>
            <w:tcW w:type="dxa" w:w="4702"/>
          </w:tcPr>
          <w:p>
            <w:r>
              <w:t>Ignor mediul virtual</w:t>
            </w:r>
          </w:p>
        </w:tc>
      </w:tr>
    </w:tbl>
    <w:p>
      <w:pPr>
        <w:spacing w:after="120"/>
      </w:pPr>
      <w:r>
        <w:rPr>
          <w:rFonts w:ascii="Times New Roman" w:hAnsi="Times New Roman"/>
          <w:b w:val="0"/>
          <w:sz w:val="24"/>
        </w:rPr>
      </w:r>
    </w:p>
    <w:p>
      <w:pPr>
        <w:spacing w:after="120"/>
        <w:jc w:val="both"/>
      </w:pPr>
      <w:r>
        <w:rPr>
          <w:rFonts w:ascii="Times New Roman" w:hAnsi="Times New Roman"/>
          <w:b w:val="0"/>
          <w:sz w:val="24"/>
        </w:rPr>
        <w:t>La verificarea finală, Git a afișat mesajul „nothing to commit, working tree clean”, confirmând că modificările temporare au fost anulate și că nu au rămas fișiere modificate nesalvate.</w:t>
      </w:r>
    </w:p>
    <w:p>
      <w:pPr>
        <w:spacing w:after="120"/>
        <w:jc w:val="both"/>
      </w:pPr>
      <w:r>
        <w:rPr>
          <w:rFonts w:ascii="Times New Roman" w:hAnsi="Times New Roman"/>
          <w:b w:val="0"/>
          <w:sz w:val="24"/>
        </w:rPr>
        <w:t>Repository-uri utilizate:</w:t>
      </w:r>
    </w:p>
    <w:p>
      <w:pPr>
        <w:spacing w:after="40"/>
      </w:pPr>
      <w:r>
        <w:rPr>
          <w:rFonts w:ascii="Times New Roman" w:hAnsi="Times New Roman"/>
          <w:b w:val="0"/>
          <w:sz w:val="24"/>
        </w:rPr>
        <w:t>1. https://github.com/Viorel67/exercitiu-git</w:t>
      </w:r>
    </w:p>
    <w:p>
      <w:pPr>
        <w:spacing w:after="160"/>
      </w:pPr>
      <w:r>
        <w:rPr>
          <w:rFonts w:ascii="Times New Roman" w:hAnsi="Times New Roman"/>
          <w:b w:val="0"/>
          <w:sz w:val="24"/>
        </w:rPr>
        <w:t>2. https://github.com/Viorel67/exercitiu2</w:t>
      </w:r>
    </w:p>
    <w:p>
      <w:pPr>
        <w:spacing w:after="120"/>
        <w:jc w:val="both"/>
      </w:pPr>
      <w:r>
        <w:rPr>
          <w:rFonts w:ascii="Times New Roman" w:hAnsi="Times New Roman"/>
          <w:b w:val="0"/>
          <w:sz w:val="24"/>
        </w:rPr>
        <w:t>Notă: al doilea repository online are denumirea „exercitiu2”, diferită de forma „exercitiu-2” indicată în fișa de laborator.</w:t>
      </w:r>
    </w:p>
    <w:p>
      <w:pPr>
        <w:spacing w:after="240"/>
        <w:jc w:val="center"/>
      </w:pPr>
      <w:r>
        <w:rPr>
          <w:rFonts w:ascii="Times New Roman" w:hAnsi="Times New Roman"/>
          <w:b/>
          <w:sz w:val="28"/>
        </w:rPr>
        <w:t>CONCLUZII</w:t>
      </w:r>
    </w:p>
    <w:p>
      <w:pPr>
        <w:spacing w:after="120"/>
        <w:jc w:val="both"/>
      </w:pPr>
      <w:r>
        <w:rPr>
          <w:rFonts w:ascii="Times New Roman" w:hAnsi="Times New Roman"/>
          <w:b w:val="0"/>
          <w:sz w:val="24"/>
        </w:rPr>
        <w:t>În cadrul lucrării de laborator am învățat să gestionez versiuni ale unui proiect cu Git și să le sincronizez prin GitHub. Am înțeles rolul comenzilor git add și git commit pentru salvarea locală a modificărilor și diferența dintre git push, care trimite commit-urile online, și git pull, care aduce actualizările în calculator. De asemenea, am utilizat .gitignore pentru a evita încărcarea fișierelor inutile și git diff, git log și git restore pentru controlul modificărilor. Lucrarea mi-a demonstrat cum pot păstra organizat istoricul unui proiect și cum pot recupera sau verifica schimbările efectuate.</w:t>
      </w:r>
    </w:p>
    <w:p>
      <w:r>
        <w:br w:type="page"/>
      </w:r>
    </w:p>
    <w:p>
      <w:pPr>
        <w:spacing w:after="240"/>
        <w:jc w:val="center"/>
      </w:pPr>
      <w:r>
        <w:rPr>
          <w:rFonts w:ascii="Times New Roman" w:hAnsi="Times New Roman"/>
          <w:b/>
          <w:sz w:val="28"/>
        </w:rPr>
        <w:t>BIBLIOGRAFIE</w:t>
      </w:r>
    </w:p>
    <w:p>
      <w:pPr>
        <w:spacing w:after="240"/>
      </w:pPr>
      <w:r>
        <w:rPr>
          <w:rFonts w:ascii="Times New Roman" w:hAnsi="Times New Roman"/>
          <w:b w:val="0"/>
          <w:sz w:val="24"/>
        </w:rPr>
        <w:t>1. Fișa de laborator: „Laboratorul 8, Lucrarea A. GitHub, pas cu pas. Arsenalul sub lupă”, UTM, disciplina Tehnici de programare, 2026.</w:t>
      </w:r>
    </w:p>
    <w:p>
      <w:pPr>
        <w:spacing w:after="240"/>
      </w:pPr>
      <w:r>
        <w:rPr>
          <w:rFonts w:ascii="Times New Roman" w:hAnsi="Times New Roman"/>
          <w:b w:val="0"/>
          <w:sz w:val="24"/>
        </w:rPr>
        <w:t>2. Git Documentation – https://git-scm.com/doc</w:t>
      </w:r>
    </w:p>
    <w:p>
      <w:pPr>
        <w:spacing w:after="240"/>
      </w:pPr>
      <w:r>
        <w:rPr>
          <w:rFonts w:ascii="Times New Roman" w:hAnsi="Times New Roman"/>
          <w:b w:val="0"/>
          <w:sz w:val="24"/>
        </w:rPr>
        <w:t>3. GitHub Docs – https://docs.github.com/</w:t>
      </w:r>
    </w:p>
    <w:sectPr w:rsidR="00FC693F" w:rsidRPr="0006063C" w:rsidSect="00034616">
      <w:footerReference w:type="default" r:id="rId9"/>
      <w:pgSz w:w="12240" w:h="15840"/>
      <w:pgMar w:top="1134" w:right="1361"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